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 w:lineRule="auto"/>
      </w:pPr>
      <w:r>
        <w:rPr>
          <w:b/>
          <w:sz w:val="26"/>
        </w:rPr>
        <w:t>FORM ‘A’</w:t>
      </w:r>
    </w:p>
    <w:p>
      <w:pPr>
        <w:jc w:val="center"/>
        <w:spacing w:before="0" w:after="0" w:line="240" w:lineRule="auto"/>
      </w:pPr>
      <w:r>
        <w:rPr>
          <w:b/>
          <w:sz w:val="24"/>
        </w:rPr>
        <w:t>MEDIATION APPLICATION FORM</w:t>
      </w:r>
    </w:p>
    <w:p>
      <w:pPr>
        <w:jc w:val="center"/>
        <w:spacing w:before="0" w:after="0" w:line="240" w:lineRule="auto"/>
      </w:pPr>
      <w:r>
        <w:rPr>
          <w:b/>
          <w:sz w:val="22"/>
        </w:rPr>
        <w:t>[REFER RULE 3(1)]</w:t>
      </w:r>
    </w:p>
    <w:p>
      <w:pPr>
        <w:jc w:val="center"/>
        <w:spacing w:before="0" w:after="0" w:line="240" w:lineRule="auto"/>
      </w:pPr>
      <w:r>
        <w:rPr>
          <w:b w:val="0"/>
          <w:sz w:val="22"/>
        </w:rPr>
        <w:t>Mumbai District Legal Services Authority</w:t>
      </w:r>
    </w:p>
    <w:p>
      <w:pPr>
        <w:jc w:val="center"/>
        <w:spacing w:before="0" w:after="0" w:line="240" w:lineRule="auto"/>
      </w:pPr>
      <w:r>
        <w:rPr>
          <w:b w:val="0"/>
          <w:sz w:val="22"/>
        </w:rPr>
        <w:t>City Civil Court, Mumbai</w:t>
      </w:r>
    </w:p>
    <w:p>
      <w:pPr>
        <w:spacing w:before="0" w:after="0"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3168"/>
        <w:gridCol w:w="6048"/>
      </w:tblGrid>
      <w:tr>
        <w:tc>
          <w:tcPr>
            <w:tcW w:type="dxa" w:w="8640"/>
            <w:gridSpan w:val="3"/>
          </w:tcPr>
          <w:p>
            <w:pPr>
              <w:spacing w:line="360" w:lineRule="auto"/>
            </w:pPr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rPr>
                <w:b/>
              </w:rPr>
              <w:t>Name of</w:t>
              <w:br/>
              <w:t>Applicant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t>{{client_name}}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9216"/>
            <w:gridSpan w:val="2"/>
          </w:tcPr>
          <w:p>
            <w:pPr>
              <w:spacing w:line="360" w:lineRule="auto"/>
            </w:pPr>
            <w:r>
              <w:rPr>
                <w:b/>
              </w:rPr>
              <w:t>Address and contact details of Applicant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rPr>
                <w:b/>
              </w:rPr>
              <w:t>REGISTERED ADDRESS:</w:t>
              <w:br/>
            </w:r>
            <w:r>
              <w:t>{{branch_address}}</w:t>
              <w:br/>
            </w:r>
            <w:r>
              <w:rPr>
                <w:b/>
              </w:rPr>
              <w:t>CORRESPONDENCE BRANCH ADDRESS:</w:t>
              <w:br/>
            </w:r>
            <w:r>
              <w:t>{{branch_address}}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Telephone No.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t>{{mobile}}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Mobile No.</w:t>
            </w:r>
          </w:p>
        </w:tc>
        <w:tc>
          <w:tcPr>
            <w:tcW w:type="dxa" w:w="6048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rPr>
                <w:u w:val="single"/>
              </w:rPr>
              <w:t>info@kslegal.co.in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9216"/>
            <w:gridSpan w:val="2"/>
          </w:tcPr>
          <w:p>
            <w:pPr>
              <w:spacing w:line="360" w:lineRule="auto"/>
            </w:pPr>
            <w:r>
              <w:rPr>
                <w:b/>
              </w:rPr>
              <w:t>Name, Address and Contact details of Opposite Party: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9216"/>
            <w:gridSpan w:val="2"/>
          </w:tcPr>
          <w:p>
            <w:pPr>
              <w:spacing w:line="360" w:lineRule="auto"/>
            </w:pPr>
            <w:r>
              <w:rPr>
                <w:b/>
              </w:rPr>
              <w:t>Address and contact details of Defendant/s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t>{{customer_name}}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6048"/>
          </w:tcPr>
          <w:p>
            <w:pPr>
              <w:spacing w:line="360" w:lineRule="auto"/>
            </w:pPr>
            <w:r>
              <w:rPr>
                <w:b/>
              </w:rPr>
              <w:t>REGISTERED ADDRESS:</w:t>
              <w:br/>
            </w:r>
            <w:r>
              <w:t>{% if address1 and address1 != "" %}{{address1}}{% else %}________________{% endif %}</w:t>
              <w:br/>
            </w:r>
            <w:r>
              <w:rPr>
                <w:b/>
              </w:rPr>
              <w:t>CORRESPONDENCE ADDRESS:</w:t>
              <w:br/>
            </w:r>
            <w:r>
              <w:t>{% if address1 and address1 != "" %}{{address1}}{% else %}________________{% endif %}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Telephone No.</w:t>
            </w:r>
          </w:p>
        </w:tc>
        <w:tc>
          <w:tcPr>
            <w:tcW w:type="dxa" w:w="6048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Mobile No.</w:t>
            </w:r>
          </w:p>
        </w:tc>
        <w:tc>
          <w:tcPr>
            <w:tcW w:type="dxa" w:w="6048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3168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6048"/>
          </w:tcPr>
          <w:p/>
        </w:tc>
      </w:tr>
      <w:tr>
        <w:tc>
          <w:tcPr>
            <w:tcW w:type="dxa" w:w="10080"/>
            <w:gridSpan w:val="3"/>
          </w:tcPr>
          <w:p>
            <w:pPr>
              <w:spacing w:line="360" w:lineRule="auto"/>
            </w:pPr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10080"/>
            <w:gridSpan w:val="3"/>
          </w:tcPr>
          <w:p>
            <w:pPr>
              <w:spacing w:line="360" w:lineRule="auto"/>
            </w:pPr>
            <w:r>
              <w:rPr>
                <w:b/>
              </w:rPr>
              <w:t>THE COMM. COURTS (PRE-INSTITUTION SETTLEMENT) RULES,2018</w:t>
              <w:br/>
            </w:r>
            <w: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